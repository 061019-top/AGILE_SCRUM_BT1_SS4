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13BA4" w14:textId="62023D3F" w:rsidR="001751FE" w:rsidRPr="00601B3E" w:rsidRDefault="00000000">
      <w:pPr>
        <w:spacing w:after="80"/>
        <w:jc w:val="center"/>
        <w:rPr>
          <w:rFonts w:ascii="Times New Roman" w:hAnsi="Times New Roman" w:cs="Times New Roman"/>
          <w:sz w:val="28"/>
          <w:szCs w:val="28"/>
        </w:rPr>
      </w:pPr>
      <w:r w:rsidRPr="00601B3E">
        <w:rPr>
          <w:rFonts w:ascii="Times New Roman" w:hAnsi="Times New Roman" w:cs="Times New Roman"/>
          <w:b/>
          <w:color w:val="D35400"/>
          <w:sz w:val="28"/>
          <w:szCs w:val="28"/>
        </w:rPr>
        <w:t xml:space="preserve">BÀI TẬP SESSION </w:t>
      </w:r>
      <w:r w:rsidR="009C2BEE" w:rsidRPr="00601B3E">
        <w:rPr>
          <w:rFonts w:ascii="Times New Roman" w:hAnsi="Times New Roman" w:cs="Times New Roman"/>
          <w:b/>
          <w:color w:val="D35400"/>
          <w:sz w:val="28"/>
          <w:szCs w:val="28"/>
        </w:rPr>
        <w:t>4</w:t>
      </w:r>
      <w:r w:rsidRPr="00601B3E">
        <w:rPr>
          <w:rFonts w:ascii="Times New Roman" w:hAnsi="Times New Roman" w:cs="Times New Roman"/>
          <w:b/>
          <w:color w:val="D35400"/>
          <w:sz w:val="28"/>
          <w:szCs w:val="28"/>
        </w:rPr>
        <w:t>: PRODUCT BACKLOG &amp; USER STORY</w:t>
      </w:r>
    </w:p>
    <w:p w14:paraId="6CB9CDF4" w14:textId="77777777" w:rsidR="001751FE" w:rsidRPr="00601B3E" w:rsidRDefault="00000000">
      <w:pPr>
        <w:spacing w:after="120"/>
        <w:jc w:val="center"/>
        <w:rPr>
          <w:rFonts w:ascii="Times New Roman" w:hAnsi="Times New Roman" w:cs="Times New Roman"/>
          <w:sz w:val="28"/>
          <w:szCs w:val="28"/>
        </w:rPr>
      </w:pPr>
      <w:r w:rsidRPr="00601B3E">
        <w:rPr>
          <w:rFonts w:ascii="Times New Roman" w:hAnsi="Times New Roman" w:cs="Times New Roman"/>
          <w:b/>
          <w:color w:val="C0392B"/>
          <w:sz w:val="28"/>
          <w:szCs w:val="28"/>
        </w:rPr>
        <w:t>RÀ SOÁT USER STORY VÀ SẮP XẾP PRODUCT BACKLOG</w:t>
      </w:r>
      <w:r w:rsidRPr="00601B3E">
        <w:rPr>
          <w:rFonts w:ascii="Times New Roman" w:hAnsi="Times New Roman" w:cs="Times New Roman"/>
          <w:b/>
          <w:color w:val="C0392B"/>
          <w:sz w:val="28"/>
          <w:szCs w:val="28"/>
        </w:rPr>
        <w:br/>
        <w:t>ỨNG DỤNG ĐẶT MÓN FOODNOW</w:t>
      </w:r>
    </w:p>
    <w:p w14:paraId="2F1EFF81" w14:textId="77777777" w:rsidR="001751FE" w:rsidRPr="00601B3E" w:rsidRDefault="00000000">
      <w:pPr>
        <w:spacing w:after="280"/>
        <w:jc w:val="center"/>
        <w:rPr>
          <w:rFonts w:ascii="Times New Roman" w:hAnsi="Times New Roman" w:cs="Times New Roman"/>
          <w:sz w:val="28"/>
          <w:szCs w:val="28"/>
        </w:rPr>
      </w:pPr>
      <w:r w:rsidRPr="00601B3E">
        <w:rPr>
          <w:rFonts w:ascii="Times New Roman" w:hAnsi="Times New Roman" w:cs="Times New Roman"/>
          <w:i/>
          <w:color w:val="555555"/>
          <w:sz w:val="28"/>
          <w:szCs w:val="28"/>
        </w:rPr>
        <w:t>Vận dụng tiêu chuẩn INVEST, Cấu trúc Epic - Feature - Story &amp; Đặc tính DEEP trong Quản trị Backlog</w:t>
      </w:r>
    </w:p>
    <w:p w14:paraId="533CC710" w14:textId="77777777" w:rsidR="001751FE" w:rsidRPr="00601B3E" w:rsidRDefault="001751FE">
      <w:pPr>
        <w:pBdr>
          <w:bottom w:val="single" w:sz="16" w:space="1" w:color="C0392B"/>
        </w:pBdr>
        <w:spacing w:after="280"/>
        <w:rPr>
          <w:rFonts w:ascii="Times New Roman" w:hAnsi="Times New Roman" w:cs="Times New Roman"/>
          <w:sz w:val="28"/>
          <w:szCs w:val="28"/>
        </w:rPr>
      </w:pPr>
    </w:p>
    <w:p w14:paraId="5DAD8A6D" w14:textId="77777777" w:rsidR="001751FE" w:rsidRPr="00601B3E" w:rsidRDefault="00000000">
      <w:pPr>
        <w:keepNext/>
        <w:spacing w:before="300" w:after="100"/>
        <w:rPr>
          <w:rFonts w:ascii="Times New Roman" w:hAnsi="Times New Roman" w:cs="Times New Roman"/>
          <w:sz w:val="28"/>
          <w:szCs w:val="28"/>
        </w:rPr>
      </w:pPr>
      <w:r w:rsidRPr="00601B3E">
        <w:rPr>
          <w:rFonts w:ascii="Times New Roman" w:hAnsi="Times New Roman" w:cs="Times New Roman"/>
          <w:b/>
          <w:color w:val="C0392B"/>
          <w:sz w:val="28"/>
          <w:szCs w:val="28"/>
        </w:rPr>
        <w:t>BƯỚC 1. TÌM LỖI USER STORY THEO TIÊU CHUẨN INVEST</w:t>
      </w:r>
    </w:p>
    <w:p w14:paraId="65A45ABA" w14:textId="77777777" w:rsidR="001751FE" w:rsidRPr="00601B3E" w:rsidRDefault="00000000">
      <w:pPr>
        <w:spacing w:before="40" w:after="80"/>
        <w:rPr>
          <w:rFonts w:ascii="Times New Roman" w:hAnsi="Times New Roman" w:cs="Times New Roman"/>
          <w:sz w:val="28"/>
          <w:szCs w:val="28"/>
        </w:rPr>
      </w:pPr>
      <w:r w:rsidRPr="00601B3E">
        <w:rPr>
          <w:rFonts w:ascii="Times New Roman" w:hAnsi="Times New Roman" w:cs="Times New Roman"/>
          <w:color w:val="222222"/>
          <w:sz w:val="28"/>
          <w:szCs w:val="28"/>
        </w:rPr>
        <w:t>Đối chiếu 4 User Story trên Product Backlog của FoodNow với 6 tiêu chí của mô hình INVEST (Independent, Negotiable, Valuable, Estimable, Small, Testable):</w:t>
      </w:r>
    </w:p>
    <w:tbl>
      <w:tblPr>
        <w:tblW w:w="0" w:type="auto"/>
        <w:jc w:val="center"/>
        <w:tblBorders>
          <w:top w:val="single" w:sz="6" w:space="0" w:color="E0D0CC"/>
          <w:bottom w:val="single" w:sz="6" w:space="0" w:color="E0D0CC"/>
          <w:insideH w:val="single" w:sz="4" w:space="0" w:color="E0D0CC"/>
        </w:tblBorders>
        <w:tblLayout w:type="fixed"/>
        <w:tblLook w:val="04A0" w:firstRow="1" w:lastRow="0" w:firstColumn="1" w:lastColumn="0" w:noHBand="0" w:noVBand="1"/>
      </w:tblPr>
      <w:tblGrid>
        <w:gridCol w:w="1008"/>
        <w:gridCol w:w="3168"/>
        <w:gridCol w:w="1872"/>
        <w:gridCol w:w="3744"/>
      </w:tblGrid>
      <w:tr w:rsidR="001751FE" w:rsidRPr="00601B3E" w14:paraId="6C386BFB" w14:textId="77777777">
        <w:trPr>
          <w:jc w:val="center"/>
        </w:trPr>
        <w:tc>
          <w:tcPr>
            <w:tcW w:w="1008" w:type="dxa"/>
            <w:shd w:val="clear" w:color="auto" w:fill="C0392B"/>
            <w:tcMar>
              <w:top w:w="120" w:type="dxa"/>
              <w:left w:w="90" w:type="dxa"/>
              <w:bottom w:w="120" w:type="dxa"/>
              <w:right w:w="90" w:type="dxa"/>
            </w:tcMar>
          </w:tcPr>
          <w:p w14:paraId="6D397752" w14:textId="77777777" w:rsidR="001751FE" w:rsidRPr="00601B3E" w:rsidRDefault="00000000">
            <w:pPr>
              <w:jc w:val="center"/>
              <w:rPr>
                <w:rFonts w:ascii="Times New Roman" w:hAnsi="Times New Roman" w:cs="Times New Roman"/>
                <w:sz w:val="28"/>
                <w:szCs w:val="28"/>
              </w:rPr>
            </w:pPr>
            <w:r w:rsidRPr="00601B3E">
              <w:rPr>
                <w:rFonts w:ascii="Times New Roman" w:hAnsi="Times New Roman" w:cs="Times New Roman"/>
                <w:b/>
                <w:color w:val="FFFFFF"/>
                <w:sz w:val="28"/>
                <w:szCs w:val="28"/>
              </w:rPr>
              <w:t>Mã</w:t>
            </w:r>
          </w:p>
        </w:tc>
        <w:tc>
          <w:tcPr>
            <w:tcW w:w="3168" w:type="dxa"/>
            <w:shd w:val="clear" w:color="auto" w:fill="C0392B"/>
            <w:tcMar>
              <w:top w:w="120" w:type="dxa"/>
              <w:left w:w="90" w:type="dxa"/>
              <w:bottom w:w="120" w:type="dxa"/>
              <w:right w:w="90" w:type="dxa"/>
            </w:tcMar>
          </w:tcPr>
          <w:p w14:paraId="50A37841" w14:textId="77777777" w:rsidR="001751FE" w:rsidRPr="00601B3E" w:rsidRDefault="00000000">
            <w:pPr>
              <w:jc w:val="center"/>
              <w:rPr>
                <w:rFonts w:ascii="Times New Roman" w:hAnsi="Times New Roman" w:cs="Times New Roman"/>
                <w:sz w:val="28"/>
                <w:szCs w:val="28"/>
              </w:rPr>
            </w:pPr>
            <w:r w:rsidRPr="00601B3E">
              <w:rPr>
                <w:rFonts w:ascii="Times New Roman" w:hAnsi="Times New Roman" w:cs="Times New Roman"/>
                <w:b/>
                <w:color w:val="FFFFFF"/>
                <w:sz w:val="28"/>
                <w:szCs w:val="28"/>
              </w:rPr>
              <w:t>Nội dung User Story ban đầu</w:t>
            </w:r>
          </w:p>
        </w:tc>
        <w:tc>
          <w:tcPr>
            <w:tcW w:w="1872" w:type="dxa"/>
            <w:shd w:val="clear" w:color="auto" w:fill="C0392B"/>
            <w:tcMar>
              <w:top w:w="120" w:type="dxa"/>
              <w:left w:w="90" w:type="dxa"/>
              <w:bottom w:w="120" w:type="dxa"/>
              <w:right w:w="90" w:type="dxa"/>
            </w:tcMar>
          </w:tcPr>
          <w:p w14:paraId="2A492C02" w14:textId="77777777" w:rsidR="001751FE" w:rsidRPr="00601B3E" w:rsidRDefault="00000000">
            <w:pPr>
              <w:jc w:val="center"/>
              <w:rPr>
                <w:rFonts w:ascii="Times New Roman" w:hAnsi="Times New Roman" w:cs="Times New Roman"/>
                <w:sz w:val="28"/>
                <w:szCs w:val="28"/>
              </w:rPr>
            </w:pPr>
            <w:r w:rsidRPr="00601B3E">
              <w:rPr>
                <w:rFonts w:ascii="Times New Roman" w:hAnsi="Times New Roman" w:cs="Times New Roman"/>
                <w:b/>
                <w:color w:val="FFFFFF"/>
                <w:sz w:val="28"/>
                <w:szCs w:val="28"/>
              </w:rPr>
              <w:t>Kết quả rà soát</w:t>
            </w:r>
          </w:p>
        </w:tc>
        <w:tc>
          <w:tcPr>
            <w:tcW w:w="3744" w:type="dxa"/>
            <w:shd w:val="clear" w:color="auto" w:fill="C0392B"/>
            <w:tcMar>
              <w:top w:w="120" w:type="dxa"/>
              <w:left w:w="90" w:type="dxa"/>
              <w:bottom w:w="120" w:type="dxa"/>
              <w:right w:w="90" w:type="dxa"/>
            </w:tcMar>
          </w:tcPr>
          <w:p w14:paraId="542A0CC3" w14:textId="77777777" w:rsidR="001751FE" w:rsidRPr="00601B3E" w:rsidRDefault="00000000">
            <w:pPr>
              <w:jc w:val="center"/>
              <w:rPr>
                <w:rFonts w:ascii="Times New Roman" w:hAnsi="Times New Roman" w:cs="Times New Roman"/>
                <w:sz w:val="28"/>
                <w:szCs w:val="28"/>
              </w:rPr>
            </w:pPr>
            <w:r w:rsidRPr="00601B3E">
              <w:rPr>
                <w:rFonts w:ascii="Times New Roman" w:hAnsi="Times New Roman" w:cs="Times New Roman"/>
                <w:b/>
                <w:color w:val="FFFFFF"/>
                <w:sz w:val="28"/>
                <w:szCs w:val="28"/>
              </w:rPr>
              <w:t>Lý do chi tiết theo tiêu chuẩn INVEST</w:t>
            </w:r>
          </w:p>
        </w:tc>
      </w:tr>
      <w:tr w:rsidR="001751FE" w:rsidRPr="00601B3E" w14:paraId="3F632BAE" w14:textId="77777777">
        <w:trPr>
          <w:jc w:val="center"/>
        </w:trPr>
        <w:tc>
          <w:tcPr>
            <w:tcW w:w="1008" w:type="dxa"/>
            <w:shd w:val="clear" w:color="auto" w:fill="FFFFFF"/>
            <w:tcMar>
              <w:top w:w="100" w:type="dxa"/>
              <w:left w:w="80" w:type="dxa"/>
              <w:bottom w:w="100" w:type="dxa"/>
              <w:right w:w="80" w:type="dxa"/>
            </w:tcMar>
          </w:tcPr>
          <w:p w14:paraId="4B935F8A"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US1</w:t>
            </w:r>
          </w:p>
        </w:tc>
        <w:tc>
          <w:tcPr>
            <w:tcW w:w="3168" w:type="dxa"/>
            <w:shd w:val="clear" w:color="auto" w:fill="FFFFFF"/>
            <w:tcMar>
              <w:top w:w="100" w:type="dxa"/>
              <w:left w:w="80" w:type="dxa"/>
              <w:bottom w:w="100" w:type="dxa"/>
              <w:right w:w="80" w:type="dxa"/>
            </w:tcMar>
          </w:tcPr>
          <w:p w14:paraId="6FC50593"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Là một khách hàng, tôi muốn lọc nhà hàng theo loại món, để nhanh tìm được món muốn ăn.</w:t>
            </w:r>
          </w:p>
        </w:tc>
        <w:tc>
          <w:tcPr>
            <w:tcW w:w="1872" w:type="dxa"/>
            <w:shd w:val="clear" w:color="auto" w:fill="FFFFFF"/>
            <w:tcMar>
              <w:top w:w="100" w:type="dxa"/>
              <w:left w:w="80" w:type="dxa"/>
              <w:bottom w:w="100" w:type="dxa"/>
              <w:right w:w="80" w:type="dxa"/>
            </w:tcMar>
          </w:tcPr>
          <w:p w14:paraId="7473CD70"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ĐẠT</w:t>
            </w:r>
          </w:p>
        </w:tc>
        <w:tc>
          <w:tcPr>
            <w:tcW w:w="3744" w:type="dxa"/>
            <w:shd w:val="clear" w:color="auto" w:fill="FFFFFF"/>
            <w:tcMar>
              <w:top w:w="100" w:type="dxa"/>
              <w:left w:w="80" w:type="dxa"/>
              <w:bottom w:w="100" w:type="dxa"/>
              <w:right w:w="80" w:type="dxa"/>
            </w:tcMar>
          </w:tcPr>
          <w:p w14:paraId="199D3767"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Đạt toàn diện INVEST: Vai trò người dùng rõ ràng, một hành vi đơn lẻ, có giá trị cụ thể, độc lập và kiểm thử được (Testable) bằng cách chọn một loại món và quan sát kết quả hiển thị tương ứng.</w:t>
            </w:r>
          </w:p>
        </w:tc>
      </w:tr>
      <w:tr w:rsidR="001751FE" w:rsidRPr="00601B3E" w14:paraId="5638E4CB" w14:textId="77777777">
        <w:trPr>
          <w:jc w:val="center"/>
        </w:trPr>
        <w:tc>
          <w:tcPr>
            <w:tcW w:w="1008" w:type="dxa"/>
            <w:shd w:val="clear" w:color="auto" w:fill="FDF8F5"/>
            <w:tcMar>
              <w:top w:w="100" w:type="dxa"/>
              <w:left w:w="80" w:type="dxa"/>
              <w:bottom w:w="100" w:type="dxa"/>
              <w:right w:w="80" w:type="dxa"/>
            </w:tcMar>
          </w:tcPr>
          <w:p w14:paraId="5A8F9411"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US2</w:t>
            </w:r>
          </w:p>
        </w:tc>
        <w:tc>
          <w:tcPr>
            <w:tcW w:w="3168" w:type="dxa"/>
            <w:shd w:val="clear" w:color="auto" w:fill="FDF8F5"/>
            <w:tcMar>
              <w:top w:w="100" w:type="dxa"/>
              <w:left w:w="80" w:type="dxa"/>
              <w:bottom w:w="100" w:type="dxa"/>
              <w:right w:w="80" w:type="dxa"/>
            </w:tcMar>
          </w:tcPr>
          <w:p w14:paraId="5130328E"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Là một khách hàng, tôi muốn giao diện đặt món đẹp và dễ dùng, để hài lòng khi đặt món.</w:t>
            </w:r>
          </w:p>
        </w:tc>
        <w:tc>
          <w:tcPr>
            <w:tcW w:w="1872" w:type="dxa"/>
            <w:shd w:val="clear" w:color="auto" w:fill="FDF8F5"/>
            <w:tcMar>
              <w:top w:w="100" w:type="dxa"/>
              <w:left w:w="80" w:type="dxa"/>
              <w:bottom w:w="100" w:type="dxa"/>
              <w:right w:w="80" w:type="dxa"/>
            </w:tcMar>
          </w:tcPr>
          <w:p w14:paraId="41105E62"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CHƯA ĐẠT</w:t>
            </w:r>
            <w:r w:rsidRPr="00601B3E">
              <w:rPr>
                <w:rFonts w:ascii="Times New Roman" w:hAnsi="Times New Roman" w:cs="Times New Roman"/>
                <w:color w:val="222222"/>
                <w:sz w:val="28"/>
                <w:szCs w:val="28"/>
              </w:rPr>
              <w:br/>
              <w:t>(Sai chữ T &amp; E)</w:t>
            </w:r>
          </w:p>
        </w:tc>
        <w:tc>
          <w:tcPr>
            <w:tcW w:w="3744" w:type="dxa"/>
            <w:shd w:val="clear" w:color="auto" w:fill="FDF8F5"/>
            <w:tcMar>
              <w:top w:w="100" w:type="dxa"/>
              <w:left w:w="80" w:type="dxa"/>
              <w:bottom w:w="100" w:type="dxa"/>
              <w:right w:w="80" w:type="dxa"/>
            </w:tcMar>
          </w:tcPr>
          <w:p w14:paraId="2C01A58D"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Vi phạm chữ T (Testable) và E (Estimable): Các từ khóa 'đẹp' và 'dễ dùng' mang tính định tính, cảm tính và mơ hồ, không có tiêu chí đo lường cụ thể nên Tester không thể viết test case nghiệm thu (T) và Developers không thể ước lượng được độ phức tạp (E).</w:t>
            </w:r>
          </w:p>
        </w:tc>
      </w:tr>
      <w:tr w:rsidR="001751FE" w:rsidRPr="00601B3E" w14:paraId="118AE5E5" w14:textId="77777777">
        <w:trPr>
          <w:jc w:val="center"/>
        </w:trPr>
        <w:tc>
          <w:tcPr>
            <w:tcW w:w="1008" w:type="dxa"/>
            <w:shd w:val="clear" w:color="auto" w:fill="FFFFFF"/>
            <w:tcMar>
              <w:top w:w="100" w:type="dxa"/>
              <w:left w:w="80" w:type="dxa"/>
              <w:bottom w:w="100" w:type="dxa"/>
              <w:right w:w="80" w:type="dxa"/>
            </w:tcMar>
          </w:tcPr>
          <w:p w14:paraId="5FAE2007"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US3</w:t>
            </w:r>
          </w:p>
        </w:tc>
        <w:tc>
          <w:tcPr>
            <w:tcW w:w="3168" w:type="dxa"/>
            <w:shd w:val="clear" w:color="auto" w:fill="FFFFFF"/>
            <w:tcMar>
              <w:top w:w="100" w:type="dxa"/>
              <w:left w:w="80" w:type="dxa"/>
              <w:bottom w:w="100" w:type="dxa"/>
              <w:right w:w="80" w:type="dxa"/>
            </w:tcMar>
          </w:tcPr>
          <w:p w14:paraId="360F960B"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 xml:space="preserve">Là một lập trình viên, tôi muốn dùng React để làm lại giao diện đặt món, để </w:t>
            </w:r>
            <w:r w:rsidRPr="00601B3E">
              <w:rPr>
                <w:rFonts w:ascii="Times New Roman" w:hAnsi="Times New Roman" w:cs="Times New Roman"/>
                <w:color w:val="222222"/>
                <w:sz w:val="28"/>
                <w:szCs w:val="28"/>
              </w:rPr>
              <w:lastRenderedPageBreak/>
              <w:t>code dễ bảo trì.</w:t>
            </w:r>
          </w:p>
        </w:tc>
        <w:tc>
          <w:tcPr>
            <w:tcW w:w="1872" w:type="dxa"/>
            <w:shd w:val="clear" w:color="auto" w:fill="FFFFFF"/>
            <w:tcMar>
              <w:top w:w="100" w:type="dxa"/>
              <w:left w:w="80" w:type="dxa"/>
              <w:bottom w:w="100" w:type="dxa"/>
              <w:right w:w="80" w:type="dxa"/>
            </w:tcMar>
          </w:tcPr>
          <w:p w14:paraId="0EFBF43F"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lastRenderedPageBreak/>
              <w:t>CHƯA ĐẠT</w:t>
            </w:r>
            <w:r w:rsidRPr="00601B3E">
              <w:rPr>
                <w:rFonts w:ascii="Times New Roman" w:hAnsi="Times New Roman" w:cs="Times New Roman"/>
                <w:color w:val="222222"/>
                <w:sz w:val="28"/>
                <w:szCs w:val="28"/>
              </w:rPr>
              <w:br/>
              <w:t>(Sai chữ V &amp; N)</w:t>
            </w:r>
          </w:p>
        </w:tc>
        <w:tc>
          <w:tcPr>
            <w:tcW w:w="3744" w:type="dxa"/>
            <w:shd w:val="clear" w:color="auto" w:fill="FFFFFF"/>
            <w:tcMar>
              <w:top w:w="100" w:type="dxa"/>
              <w:left w:w="80" w:type="dxa"/>
              <w:bottom w:w="100" w:type="dxa"/>
              <w:right w:w="80" w:type="dxa"/>
            </w:tcMar>
          </w:tcPr>
          <w:p w14:paraId="72D5DCF7"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 xml:space="preserve">Vi phạm chữ V (Valuable) và N (Negotiable): Story viết dưới góc nhìn kỹ thuật nội bộ mà </w:t>
            </w:r>
            <w:r w:rsidRPr="00601B3E">
              <w:rPr>
                <w:rFonts w:ascii="Times New Roman" w:hAnsi="Times New Roman" w:cs="Times New Roman"/>
                <w:color w:val="222222"/>
                <w:sz w:val="28"/>
                <w:szCs w:val="28"/>
              </w:rPr>
              <w:lastRenderedPageBreak/>
              <w:t>không thể hiện giá trị trực tiếp cho người dùng/kinh doanh (khách hàng không quan tâm code viết bằng gì, họ quan tâm tốc độ, độ mượt); đồng thời vi phạm chữ N vì chốt cứng giải pháp kỹ thuật ('dùng React') thay vì nêu bài toán để cả nhóm cùng thảo luận thương lượng giải pháp.</w:t>
            </w:r>
          </w:p>
        </w:tc>
      </w:tr>
      <w:tr w:rsidR="001751FE" w:rsidRPr="00601B3E" w14:paraId="07BB6B2D" w14:textId="77777777">
        <w:trPr>
          <w:jc w:val="center"/>
        </w:trPr>
        <w:tc>
          <w:tcPr>
            <w:tcW w:w="1008" w:type="dxa"/>
            <w:shd w:val="clear" w:color="auto" w:fill="FDF8F5"/>
            <w:tcMar>
              <w:top w:w="100" w:type="dxa"/>
              <w:left w:w="80" w:type="dxa"/>
              <w:bottom w:w="100" w:type="dxa"/>
              <w:right w:w="80" w:type="dxa"/>
            </w:tcMar>
          </w:tcPr>
          <w:p w14:paraId="18A246E7"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lastRenderedPageBreak/>
              <w:t>US4</w:t>
            </w:r>
          </w:p>
        </w:tc>
        <w:tc>
          <w:tcPr>
            <w:tcW w:w="3168" w:type="dxa"/>
            <w:shd w:val="clear" w:color="auto" w:fill="FDF8F5"/>
            <w:tcMar>
              <w:top w:w="100" w:type="dxa"/>
              <w:left w:w="80" w:type="dxa"/>
              <w:bottom w:w="100" w:type="dxa"/>
              <w:right w:w="80" w:type="dxa"/>
            </w:tcMar>
          </w:tcPr>
          <w:p w14:paraId="2486D50D"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Là một admin, tôi muốn xem báo cáo doanh thu theo ngày, tuần, tháng, theo khu vực, theo nhà hàng, xuất Excel và tự gửi email cho ban giám đốc, để theo dõi kinh doanh.</w:t>
            </w:r>
          </w:p>
        </w:tc>
        <w:tc>
          <w:tcPr>
            <w:tcW w:w="1872" w:type="dxa"/>
            <w:shd w:val="clear" w:color="auto" w:fill="FDF8F5"/>
            <w:tcMar>
              <w:top w:w="100" w:type="dxa"/>
              <w:left w:w="80" w:type="dxa"/>
              <w:bottom w:w="100" w:type="dxa"/>
              <w:right w:w="80" w:type="dxa"/>
            </w:tcMar>
          </w:tcPr>
          <w:p w14:paraId="63A811FC"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CHƯA ĐẠT</w:t>
            </w:r>
            <w:r w:rsidRPr="00601B3E">
              <w:rPr>
                <w:rFonts w:ascii="Times New Roman" w:hAnsi="Times New Roman" w:cs="Times New Roman"/>
                <w:color w:val="222222"/>
                <w:sz w:val="28"/>
                <w:szCs w:val="28"/>
              </w:rPr>
              <w:br/>
              <w:t>(Sai chữ S &amp; E)</w:t>
            </w:r>
          </w:p>
        </w:tc>
        <w:tc>
          <w:tcPr>
            <w:tcW w:w="3744" w:type="dxa"/>
            <w:shd w:val="clear" w:color="auto" w:fill="FDF8F5"/>
            <w:tcMar>
              <w:top w:w="100" w:type="dxa"/>
              <w:left w:w="80" w:type="dxa"/>
              <w:bottom w:w="100" w:type="dxa"/>
              <w:right w:w="80" w:type="dxa"/>
            </w:tcMar>
          </w:tcPr>
          <w:p w14:paraId="41C6EE94"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Vi phạm chữ S (Small) và E (Estimable): Đây thực chất là một Epic đồ sộ, nhồi nhét quá nhiều phạm vi nghiệp vụ phức tạp (xem biểu đồ, lọc đa chiều, xuất file Excel, tự động gửi email định kỳ), vượt quá kích thước của 1 Sprint khiến nhóm không thể ước lượng chính xác (E) và không biết khi nào mới 'xong'.</w:t>
            </w:r>
          </w:p>
        </w:tc>
      </w:tr>
    </w:tbl>
    <w:p w14:paraId="3C0B54CC" w14:textId="77777777" w:rsidR="001751FE" w:rsidRPr="00601B3E" w:rsidRDefault="001751FE">
      <w:pPr>
        <w:rPr>
          <w:rFonts w:ascii="Times New Roman" w:hAnsi="Times New Roman" w:cs="Times New Roman"/>
          <w:sz w:val="28"/>
          <w:szCs w:val="28"/>
        </w:rPr>
      </w:pPr>
    </w:p>
    <w:p w14:paraId="19C0D979" w14:textId="77777777" w:rsidR="001751FE" w:rsidRPr="00601B3E" w:rsidRDefault="00000000">
      <w:pPr>
        <w:keepNext/>
        <w:spacing w:before="300" w:after="100"/>
        <w:rPr>
          <w:rFonts w:ascii="Times New Roman" w:hAnsi="Times New Roman" w:cs="Times New Roman"/>
          <w:sz w:val="28"/>
          <w:szCs w:val="28"/>
        </w:rPr>
      </w:pPr>
      <w:r w:rsidRPr="00601B3E">
        <w:rPr>
          <w:rFonts w:ascii="Times New Roman" w:hAnsi="Times New Roman" w:cs="Times New Roman"/>
          <w:b/>
          <w:color w:val="C0392B"/>
          <w:sz w:val="28"/>
          <w:szCs w:val="28"/>
        </w:rPr>
        <w:t>BƯỚC 2. SỬA LỖI VÀ TÁCH USER STORY</w:t>
      </w:r>
    </w:p>
    <w:p w14:paraId="1663B5C0" w14:textId="77777777" w:rsidR="001751FE" w:rsidRPr="00601B3E" w:rsidRDefault="00000000">
      <w:pPr>
        <w:keepNext/>
        <w:spacing w:before="220" w:after="60"/>
        <w:rPr>
          <w:rFonts w:ascii="Times New Roman" w:hAnsi="Times New Roman" w:cs="Times New Roman"/>
          <w:sz w:val="28"/>
          <w:szCs w:val="28"/>
        </w:rPr>
      </w:pPr>
      <w:r w:rsidRPr="00601B3E">
        <w:rPr>
          <w:rFonts w:ascii="Times New Roman" w:hAnsi="Times New Roman" w:cs="Times New Roman"/>
          <w:b/>
          <w:color w:val="D35400"/>
          <w:sz w:val="28"/>
          <w:szCs w:val="28"/>
        </w:rPr>
        <w:t>a) Viết lại US2 với tiêu chí 'dễ dùng' đo lường được (Testable)</w:t>
      </w:r>
    </w:p>
    <w:p w14:paraId="0A404279" w14:textId="77777777" w:rsidR="001751FE" w:rsidRPr="00601B3E" w:rsidRDefault="00000000">
      <w:pPr>
        <w:spacing w:before="40" w:after="80"/>
        <w:rPr>
          <w:rFonts w:ascii="Times New Roman" w:hAnsi="Times New Roman" w:cs="Times New Roman"/>
          <w:sz w:val="28"/>
          <w:szCs w:val="28"/>
        </w:rPr>
      </w:pPr>
      <w:r w:rsidRPr="00601B3E">
        <w:rPr>
          <w:rFonts w:ascii="Times New Roman" w:hAnsi="Times New Roman" w:cs="Times New Roman"/>
          <w:color w:val="222222"/>
          <w:sz w:val="28"/>
          <w:szCs w:val="28"/>
        </w:rPr>
        <w:t>Chuyển hóa khái niệm 'đẹp và dễ dùng' thành các chỉ số định lượng cụ thể về số bước thao tác và thời gian hoàn tất đơn hàng:</w:t>
      </w:r>
    </w:p>
    <w:tbl>
      <w:tblPr>
        <w:tblW w:w="0" w:type="auto"/>
        <w:jc w:val="center"/>
        <w:tblLayout w:type="fixed"/>
        <w:tblLook w:val="04A0" w:firstRow="1" w:lastRow="0" w:firstColumn="1" w:lastColumn="0" w:noHBand="0" w:noVBand="1"/>
      </w:tblPr>
      <w:tblGrid>
        <w:gridCol w:w="9792"/>
      </w:tblGrid>
      <w:tr w:rsidR="001751FE" w:rsidRPr="00601B3E" w14:paraId="42C69663" w14:textId="77777777">
        <w:trPr>
          <w:jc w:val="center"/>
        </w:trPr>
        <w:tc>
          <w:tcPr>
            <w:tcW w:w="9792" w:type="dxa"/>
            <w:tcBorders>
              <w:left w:val="single" w:sz="28" w:space="0" w:color="D35400"/>
            </w:tcBorders>
            <w:shd w:val="clear" w:color="auto" w:fill="F8F9FA"/>
            <w:tcMar>
              <w:top w:w="120" w:type="dxa"/>
              <w:left w:w="160" w:type="dxa"/>
              <w:bottom w:w="120" w:type="dxa"/>
              <w:right w:w="140" w:type="dxa"/>
            </w:tcMar>
          </w:tcPr>
          <w:p w14:paraId="5E42C684" w14:textId="77777777" w:rsidR="001751FE" w:rsidRPr="00601B3E" w:rsidRDefault="00000000">
            <w:pPr>
              <w:spacing w:before="40" w:after="40"/>
              <w:rPr>
                <w:rFonts w:ascii="Times New Roman" w:hAnsi="Times New Roman" w:cs="Times New Roman"/>
                <w:sz w:val="28"/>
                <w:szCs w:val="28"/>
              </w:rPr>
            </w:pPr>
            <w:r w:rsidRPr="00601B3E">
              <w:rPr>
                <w:rFonts w:ascii="Times New Roman" w:hAnsi="Times New Roman" w:cs="Times New Roman"/>
                <w:b/>
                <w:color w:val="C0392B"/>
                <w:sz w:val="28"/>
                <w:szCs w:val="28"/>
              </w:rPr>
              <w:t>USER STORY 2 (ĐÃ SỬA LỖI HOÀN CHỈNH):</w:t>
            </w:r>
            <w:r w:rsidRPr="00601B3E">
              <w:rPr>
                <w:rFonts w:ascii="Times New Roman" w:hAnsi="Times New Roman" w:cs="Times New Roman"/>
                <w:b/>
                <w:color w:val="C0392B"/>
                <w:sz w:val="28"/>
                <w:szCs w:val="28"/>
              </w:rPr>
              <w:br/>
            </w:r>
            <w:r w:rsidRPr="00601B3E">
              <w:rPr>
                <w:rFonts w:ascii="Times New Roman" w:hAnsi="Times New Roman" w:cs="Times New Roman"/>
                <w:color w:val="222222"/>
                <w:sz w:val="28"/>
                <w:szCs w:val="28"/>
              </w:rPr>
              <w:t>Nội dung Story viết lại:</w:t>
            </w:r>
            <w:r w:rsidRPr="00601B3E">
              <w:rPr>
                <w:rFonts w:ascii="Times New Roman" w:hAnsi="Times New Roman" w:cs="Times New Roman"/>
                <w:color w:val="222222"/>
                <w:sz w:val="28"/>
                <w:szCs w:val="28"/>
              </w:rPr>
              <w:br/>
              <w:t>"Là một khách hàng, tôi muốn quy trình đặt món được tối giản trong tối đa 3 bước (Chọn giỏ hàng -&gt; Xác nhận địa chỉ &amp; thanh toán -&gt; Đặt món), để tôi có thể hoàn tất đặt hàng trong vòng dưới 60 giây."</w:t>
            </w:r>
            <w:r w:rsidRPr="00601B3E">
              <w:rPr>
                <w:rFonts w:ascii="Times New Roman" w:hAnsi="Times New Roman" w:cs="Times New Roman"/>
                <w:color w:val="222222"/>
                <w:sz w:val="28"/>
                <w:szCs w:val="28"/>
              </w:rPr>
              <w:br/>
            </w:r>
            <w:r w:rsidRPr="00601B3E">
              <w:rPr>
                <w:rFonts w:ascii="Times New Roman" w:hAnsi="Times New Roman" w:cs="Times New Roman"/>
                <w:color w:val="222222"/>
                <w:sz w:val="28"/>
                <w:szCs w:val="28"/>
              </w:rPr>
              <w:br/>
            </w:r>
            <w:r w:rsidRPr="00601B3E">
              <w:rPr>
                <w:rFonts w:ascii="Times New Roman" w:hAnsi="Times New Roman" w:cs="Times New Roman"/>
                <w:color w:val="222222"/>
                <w:sz w:val="28"/>
                <w:szCs w:val="28"/>
              </w:rPr>
              <w:lastRenderedPageBreak/>
              <w:t>Bộ Tiêu chí chấp nhận (Acceptance Criteria - AC) kiểm chứng được:</w:t>
            </w:r>
            <w:r w:rsidRPr="00601B3E">
              <w:rPr>
                <w:rFonts w:ascii="Times New Roman" w:hAnsi="Times New Roman" w:cs="Times New Roman"/>
                <w:color w:val="222222"/>
                <w:sz w:val="28"/>
                <w:szCs w:val="28"/>
              </w:rPr>
              <w:br/>
              <w:t>• AC1 (Số bước thao tác): Khách hàng hoàn tất đặt đơn từ màn hình giỏ hàng mà không phải chuyển qua quá 3 màn hình tương tác.</w:t>
            </w:r>
            <w:r w:rsidRPr="00601B3E">
              <w:rPr>
                <w:rFonts w:ascii="Times New Roman" w:hAnsi="Times New Roman" w:cs="Times New Roman"/>
                <w:color w:val="222222"/>
                <w:sz w:val="28"/>
                <w:szCs w:val="28"/>
              </w:rPr>
              <w:br/>
              <w:t>• AC2 (Tốc độ tải trang): Thời gian tải mỗi bước thao tác không vượt quá 2 giây trên kết nối mạng thông thường (4G/Wifi).</w:t>
            </w:r>
            <w:r w:rsidRPr="00601B3E">
              <w:rPr>
                <w:rFonts w:ascii="Times New Roman" w:hAnsi="Times New Roman" w:cs="Times New Roman"/>
                <w:color w:val="222222"/>
                <w:sz w:val="28"/>
                <w:szCs w:val="28"/>
              </w:rPr>
              <w:br/>
              <w:t>• AC3 (Minh bạch thông tin): Màn hình xác nhận cuối cùng hiển thị đầy đủ tổng thanh toán (tiền món + phí giao hàng 30 phút - khuyến mãi) mà không cần thao tác cuộn trang.</w:t>
            </w:r>
          </w:p>
        </w:tc>
      </w:tr>
    </w:tbl>
    <w:p w14:paraId="57842509" w14:textId="77777777" w:rsidR="001751FE" w:rsidRPr="00601B3E" w:rsidRDefault="001751FE">
      <w:pPr>
        <w:spacing w:after="40"/>
        <w:rPr>
          <w:rFonts w:ascii="Times New Roman" w:hAnsi="Times New Roman" w:cs="Times New Roman"/>
          <w:sz w:val="28"/>
          <w:szCs w:val="28"/>
        </w:rPr>
      </w:pPr>
    </w:p>
    <w:p w14:paraId="038DB8A5" w14:textId="77777777" w:rsidR="001751FE" w:rsidRPr="00601B3E" w:rsidRDefault="00000000">
      <w:pPr>
        <w:keepNext/>
        <w:spacing w:before="220" w:after="60"/>
        <w:rPr>
          <w:rFonts w:ascii="Times New Roman" w:hAnsi="Times New Roman" w:cs="Times New Roman"/>
          <w:sz w:val="28"/>
          <w:szCs w:val="28"/>
        </w:rPr>
      </w:pPr>
      <w:r w:rsidRPr="00601B3E">
        <w:rPr>
          <w:rFonts w:ascii="Times New Roman" w:hAnsi="Times New Roman" w:cs="Times New Roman"/>
          <w:b/>
          <w:color w:val="D35400"/>
          <w:sz w:val="28"/>
          <w:szCs w:val="28"/>
        </w:rPr>
        <w:t>b) Tách US4 và đặt vào Cây phân cấp 3 cấp: Epic -&gt; Feature -&gt; User Story</w:t>
      </w:r>
    </w:p>
    <w:p w14:paraId="6EF13468" w14:textId="77777777" w:rsidR="001751FE" w:rsidRPr="00601B3E" w:rsidRDefault="00000000">
      <w:pPr>
        <w:spacing w:before="40" w:after="80"/>
        <w:rPr>
          <w:rFonts w:ascii="Times New Roman" w:hAnsi="Times New Roman" w:cs="Times New Roman"/>
          <w:sz w:val="28"/>
          <w:szCs w:val="28"/>
        </w:rPr>
      </w:pPr>
      <w:r w:rsidRPr="00601B3E">
        <w:rPr>
          <w:rFonts w:ascii="Times New Roman" w:hAnsi="Times New Roman" w:cs="Times New Roman"/>
          <w:color w:val="222222"/>
          <w:sz w:val="28"/>
          <w:szCs w:val="28"/>
        </w:rPr>
        <w:t>Phân rã mục US4 đồ sộ thành một cấu trúc phân cấp chuẩn trong Agile:</w:t>
      </w:r>
    </w:p>
    <w:tbl>
      <w:tblPr>
        <w:tblW w:w="0" w:type="auto"/>
        <w:jc w:val="center"/>
        <w:tblLayout w:type="fixed"/>
        <w:tblLook w:val="04A0" w:firstRow="1" w:lastRow="0" w:firstColumn="1" w:lastColumn="0" w:noHBand="0" w:noVBand="1"/>
      </w:tblPr>
      <w:tblGrid>
        <w:gridCol w:w="9792"/>
      </w:tblGrid>
      <w:tr w:rsidR="001751FE" w:rsidRPr="00601B3E" w14:paraId="2AE927C8" w14:textId="77777777">
        <w:trPr>
          <w:jc w:val="center"/>
        </w:trPr>
        <w:tc>
          <w:tcPr>
            <w:tcW w:w="9792" w:type="dxa"/>
            <w:shd w:val="clear" w:color="auto" w:fill="F8F9FA"/>
            <w:tcMar>
              <w:top w:w="130" w:type="dxa"/>
              <w:left w:w="180" w:type="dxa"/>
              <w:bottom w:w="130" w:type="dxa"/>
              <w:right w:w="180" w:type="dxa"/>
            </w:tcMar>
          </w:tcPr>
          <w:p w14:paraId="367468E7" w14:textId="77777777" w:rsidR="001751FE" w:rsidRPr="00601B3E" w:rsidRDefault="00000000">
            <w:pPr>
              <w:rPr>
                <w:rFonts w:ascii="Times New Roman" w:hAnsi="Times New Roman" w:cs="Times New Roman"/>
                <w:sz w:val="28"/>
                <w:szCs w:val="28"/>
              </w:rPr>
            </w:pPr>
            <w:r w:rsidRPr="00601B3E">
              <w:rPr>
                <w:rFonts w:ascii="Times New Roman" w:hAnsi="Times New Roman" w:cs="Times New Roman"/>
                <w:color w:val="222222"/>
                <w:sz w:val="28"/>
                <w:szCs w:val="28"/>
              </w:rPr>
              <w:t>CẤP 1: EPIC (Mục tiêu lớn cấp sản phẩm)</w:t>
            </w:r>
            <w:r w:rsidRPr="00601B3E">
              <w:rPr>
                <w:rFonts w:ascii="Times New Roman" w:hAnsi="Times New Roman" w:cs="Times New Roman"/>
                <w:color w:val="222222"/>
                <w:sz w:val="28"/>
                <w:szCs w:val="28"/>
              </w:rPr>
              <w:br/>
              <w:t>└── [E-01] Hệ thống Báo cáo &amp; Phân tích Doanh thu FoodNow</w:t>
            </w:r>
            <w:r w:rsidRPr="00601B3E">
              <w:rPr>
                <w:rFonts w:ascii="Times New Roman" w:hAnsi="Times New Roman" w:cs="Times New Roman"/>
                <w:color w:val="222222"/>
                <w:sz w:val="28"/>
                <w:szCs w:val="28"/>
              </w:rPr>
              <w:br/>
              <w:t xml:space="preserve">    Mô tả: Cung cấp bức tranh toàn diện về sức khỏe tài chính và kinh doanh của nền tảng FoodNow.</w:t>
            </w:r>
            <w:r w:rsidRPr="00601B3E">
              <w:rPr>
                <w:rFonts w:ascii="Times New Roman" w:hAnsi="Times New Roman" w:cs="Times New Roman"/>
                <w:color w:val="222222"/>
                <w:sz w:val="28"/>
                <w:szCs w:val="28"/>
              </w:rPr>
              <w:br/>
            </w:r>
            <w:r w:rsidRPr="00601B3E">
              <w:rPr>
                <w:rFonts w:ascii="Times New Roman" w:hAnsi="Times New Roman" w:cs="Times New Roman"/>
                <w:color w:val="222222"/>
                <w:sz w:val="28"/>
                <w:szCs w:val="28"/>
              </w:rPr>
              <w:br/>
              <w:t xml:space="preserve">    CẤP 2: FEATURE (Tính năng cụ thể phục vụ mục tiêu)</w:t>
            </w:r>
            <w:r w:rsidRPr="00601B3E">
              <w:rPr>
                <w:rFonts w:ascii="Times New Roman" w:hAnsi="Times New Roman" w:cs="Times New Roman"/>
                <w:color w:val="222222"/>
                <w:sz w:val="28"/>
                <w:szCs w:val="28"/>
              </w:rPr>
              <w:br/>
              <w:t xml:space="preserve">    └── [F-01] Báo cáo Doanh thu Đa chiều trên Dashboard Admin</w:t>
            </w:r>
            <w:r w:rsidRPr="00601B3E">
              <w:rPr>
                <w:rFonts w:ascii="Times New Roman" w:hAnsi="Times New Roman" w:cs="Times New Roman"/>
                <w:color w:val="222222"/>
                <w:sz w:val="28"/>
                <w:szCs w:val="28"/>
              </w:rPr>
              <w:br/>
              <w:t xml:space="preserve">        Mô tả: Phân hệ trên giao diện quản trị cho phép theo dõi, lọc số liệu và xuất dữ liệu doanh thu.</w:t>
            </w:r>
            <w:r w:rsidRPr="00601B3E">
              <w:rPr>
                <w:rFonts w:ascii="Times New Roman" w:hAnsi="Times New Roman" w:cs="Times New Roman"/>
                <w:color w:val="222222"/>
                <w:sz w:val="28"/>
                <w:szCs w:val="28"/>
              </w:rPr>
              <w:br/>
            </w:r>
            <w:r w:rsidRPr="00601B3E">
              <w:rPr>
                <w:rFonts w:ascii="Times New Roman" w:hAnsi="Times New Roman" w:cs="Times New Roman"/>
                <w:color w:val="222222"/>
                <w:sz w:val="28"/>
                <w:szCs w:val="28"/>
              </w:rPr>
              <w:br/>
              <w:t xml:space="preserve">        CẤP 3: USER STORIES (Hạng mục công việc có thể hoàn thành trong 1 Sprint)</w:t>
            </w:r>
            <w:r w:rsidRPr="00601B3E">
              <w:rPr>
                <w:rFonts w:ascii="Times New Roman" w:hAnsi="Times New Roman" w:cs="Times New Roman"/>
                <w:color w:val="222222"/>
                <w:sz w:val="28"/>
                <w:szCs w:val="28"/>
              </w:rPr>
              <w:br/>
              <w:t xml:space="preserve">        ├── [US4.1 - Xem &amp; Lọc số liệu trực tiếp]:</w:t>
            </w:r>
            <w:r w:rsidRPr="00601B3E">
              <w:rPr>
                <w:rFonts w:ascii="Times New Roman" w:hAnsi="Times New Roman" w:cs="Times New Roman"/>
                <w:color w:val="222222"/>
                <w:sz w:val="28"/>
                <w:szCs w:val="28"/>
              </w:rPr>
              <w:br/>
              <w:t xml:space="preserve">        │   "Là một admin, tôi muốn xem biểu đồ và bảng doanh thu theo ngày, tuần, tháng, lọc theo khu vực và nhà hàng trên màn hình quản trị, để nhanh chóng nắm bắt tình hình kinh doanh."</w:t>
            </w:r>
            <w:r w:rsidRPr="00601B3E">
              <w:rPr>
                <w:rFonts w:ascii="Times New Roman" w:hAnsi="Times New Roman" w:cs="Times New Roman"/>
                <w:color w:val="222222"/>
                <w:sz w:val="28"/>
                <w:szCs w:val="28"/>
              </w:rPr>
              <w:br/>
              <w:t xml:space="preserve">        └── [US4.2 - Xuất Excel &amp; Tự động gửi Email]:</w:t>
            </w:r>
            <w:r w:rsidRPr="00601B3E">
              <w:rPr>
                <w:rFonts w:ascii="Times New Roman" w:hAnsi="Times New Roman" w:cs="Times New Roman"/>
                <w:color w:val="222222"/>
                <w:sz w:val="28"/>
                <w:szCs w:val="28"/>
              </w:rPr>
              <w:br/>
              <w:t xml:space="preserve">            "Là một admin, tôi muốn xuất dữ liệu doanh thu ra file Excel và cài đặt lịch tự động gửi email định kỳ cho ban giám đốc, để lưu trữ và báo cáo định kỳ mà không phải làm thủ công."</w:t>
            </w:r>
          </w:p>
        </w:tc>
      </w:tr>
    </w:tbl>
    <w:p w14:paraId="4DA7F088" w14:textId="77777777" w:rsidR="001751FE" w:rsidRPr="00601B3E" w:rsidRDefault="001751FE">
      <w:pPr>
        <w:rPr>
          <w:rFonts w:ascii="Times New Roman" w:hAnsi="Times New Roman" w:cs="Times New Roman"/>
          <w:sz w:val="28"/>
          <w:szCs w:val="28"/>
        </w:rPr>
      </w:pPr>
    </w:p>
    <w:p w14:paraId="3EC3792F" w14:textId="77777777" w:rsidR="001751FE" w:rsidRPr="00601B3E" w:rsidRDefault="00000000">
      <w:pPr>
        <w:keepNext/>
        <w:spacing w:before="300" w:after="100"/>
        <w:rPr>
          <w:rFonts w:ascii="Times New Roman" w:hAnsi="Times New Roman" w:cs="Times New Roman"/>
          <w:sz w:val="28"/>
          <w:szCs w:val="28"/>
        </w:rPr>
      </w:pPr>
      <w:r w:rsidRPr="00601B3E">
        <w:rPr>
          <w:rFonts w:ascii="Times New Roman" w:hAnsi="Times New Roman" w:cs="Times New Roman"/>
          <w:b/>
          <w:color w:val="C0392B"/>
          <w:sz w:val="28"/>
          <w:szCs w:val="28"/>
        </w:rPr>
        <w:lastRenderedPageBreak/>
        <w:t>BƯỚC 3. SẮP XẾP PRODUCT BACKLOG &amp; NGUYÊN TẮC DEEP</w:t>
      </w:r>
    </w:p>
    <w:p w14:paraId="6C0CC980" w14:textId="77777777" w:rsidR="001751FE" w:rsidRPr="00601B3E" w:rsidRDefault="00000000">
      <w:pPr>
        <w:keepNext/>
        <w:spacing w:before="220" w:after="60"/>
        <w:rPr>
          <w:rFonts w:ascii="Times New Roman" w:hAnsi="Times New Roman" w:cs="Times New Roman"/>
          <w:sz w:val="28"/>
          <w:szCs w:val="28"/>
        </w:rPr>
      </w:pPr>
      <w:r w:rsidRPr="00601B3E">
        <w:rPr>
          <w:rFonts w:ascii="Times New Roman" w:hAnsi="Times New Roman" w:cs="Times New Roman"/>
          <w:b/>
          <w:color w:val="D35400"/>
          <w:sz w:val="28"/>
          <w:szCs w:val="28"/>
        </w:rPr>
        <w:t>a) Xếp thứ tự ưu tiên cho 4 User Story</w:t>
      </w:r>
    </w:p>
    <w:p w14:paraId="419B3401" w14:textId="77777777" w:rsidR="001751FE" w:rsidRPr="00601B3E" w:rsidRDefault="00000000">
      <w:pPr>
        <w:spacing w:before="40" w:after="80"/>
        <w:rPr>
          <w:rFonts w:ascii="Times New Roman" w:hAnsi="Times New Roman" w:cs="Times New Roman"/>
          <w:sz w:val="28"/>
          <w:szCs w:val="28"/>
        </w:rPr>
      </w:pPr>
      <w:r w:rsidRPr="00601B3E">
        <w:rPr>
          <w:rFonts w:ascii="Times New Roman" w:hAnsi="Times New Roman" w:cs="Times New Roman"/>
          <w:color w:val="222222"/>
          <w:sz w:val="28"/>
          <w:szCs w:val="28"/>
        </w:rPr>
        <w:t>Thứ tự ưu tiên được xác định dựa trên Giá trị kinh doanh cốt lõi (Core Business Value), Sứ mệnh của FoodNow (giao món 30 phút), và Sự phụ thuộc chức năng:</w:t>
      </w:r>
    </w:p>
    <w:tbl>
      <w:tblPr>
        <w:tblW w:w="0" w:type="auto"/>
        <w:jc w:val="center"/>
        <w:tblBorders>
          <w:top w:val="single" w:sz="6" w:space="0" w:color="E0D0CC"/>
          <w:bottom w:val="single" w:sz="6" w:space="0" w:color="E0D0CC"/>
          <w:insideH w:val="single" w:sz="4" w:space="0" w:color="E0D0CC"/>
        </w:tblBorders>
        <w:tblLayout w:type="fixed"/>
        <w:tblLook w:val="04A0" w:firstRow="1" w:lastRow="0" w:firstColumn="1" w:lastColumn="0" w:noHBand="0" w:noVBand="1"/>
      </w:tblPr>
      <w:tblGrid>
        <w:gridCol w:w="1296"/>
        <w:gridCol w:w="1296"/>
        <w:gridCol w:w="2592"/>
        <w:gridCol w:w="1728"/>
        <w:gridCol w:w="2880"/>
      </w:tblGrid>
      <w:tr w:rsidR="001751FE" w:rsidRPr="00601B3E" w14:paraId="35D338D4" w14:textId="77777777">
        <w:trPr>
          <w:jc w:val="center"/>
        </w:trPr>
        <w:tc>
          <w:tcPr>
            <w:tcW w:w="1296" w:type="dxa"/>
            <w:shd w:val="clear" w:color="auto" w:fill="C0392B"/>
            <w:tcMar>
              <w:top w:w="120" w:type="dxa"/>
              <w:left w:w="80" w:type="dxa"/>
              <w:bottom w:w="120" w:type="dxa"/>
              <w:right w:w="80" w:type="dxa"/>
            </w:tcMar>
          </w:tcPr>
          <w:p w14:paraId="7A26D19E" w14:textId="77777777" w:rsidR="001751FE" w:rsidRPr="00601B3E" w:rsidRDefault="00000000">
            <w:pPr>
              <w:jc w:val="center"/>
              <w:rPr>
                <w:rFonts w:ascii="Times New Roman" w:hAnsi="Times New Roman" w:cs="Times New Roman"/>
                <w:sz w:val="28"/>
                <w:szCs w:val="28"/>
              </w:rPr>
            </w:pPr>
            <w:r w:rsidRPr="00601B3E">
              <w:rPr>
                <w:rFonts w:ascii="Times New Roman" w:hAnsi="Times New Roman" w:cs="Times New Roman"/>
                <w:b/>
                <w:color w:val="FFFFFF"/>
                <w:sz w:val="28"/>
                <w:szCs w:val="28"/>
              </w:rPr>
              <w:t>Thứ tự</w:t>
            </w:r>
          </w:p>
        </w:tc>
        <w:tc>
          <w:tcPr>
            <w:tcW w:w="1296" w:type="dxa"/>
            <w:shd w:val="clear" w:color="auto" w:fill="C0392B"/>
            <w:tcMar>
              <w:top w:w="120" w:type="dxa"/>
              <w:left w:w="80" w:type="dxa"/>
              <w:bottom w:w="120" w:type="dxa"/>
              <w:right w:w="80" w:type="dxa"/>
            </w:tcMar>
          </w:tcPr>
          <w:p w14:paraId="3E4490A3" w14:textId="77777777" w:rsidR="001751FE" w:rsidRPr="00601B3E" w:rsidRDefault="00000000">
            <w:pPr>
              <w:jc w:val="center"/>
              <w:rPr>
                <w:rFonts w:ascii="Times New Roman" w:hAnsi="Times New Roman" w:cs="Times New Roman"/>
                <w:sz w:val="28"/>
                <w:szCs w:val="28"/>
              </w:rPr>
            </w:pPr>
            <w:r w:rsidRPr="00601B3E">
              <w:rPr>
                <w:rFonts w:ascii="Times New Roman" w:hAnsi="Times New Roman" w:cs="Times New Roman"/>
                <w:b/>
                <w:color w:val="FFFFFF"/>
                <w:sz w:val="28"/>
                <w:szCs w:val="28"/>
              </w:rPr>
              <w:t>Mã Story</w:t>
            </w:r>
          </w:p>
        </w:tc>
        <w:tc>
          <w:tcPr>
            <w:tcW w:w="2592" w:type="dxa"/>
            <w:shd w:val="clear" w:color="auto" w:fill="C0392B"/>
            <w:tcMar>
              <w:top w:w="120" w:type="dxa"/>
              <w:left w:w="80" w:type="dxa"/>
              <w:bottom w:w="120" w:type="dxa"/>
              <w:right w:w="80" w:type="dxa"/>
            </w:tcMar>
          </w:tcPr>
          <w:p w14:paraId="676D88F7" w14:textId="77777777" w:rsidR="001751FE" w:rsidRPr="00601B3E" w:rsidRDefault="00000000">
            <w:pPr>
              <w:jc w:val="center"/>
              <w:rPr>
                <w:rFonts w:ascii="Times New Roman" w:hAnsi="Times New Roman" w:cs="Times New Roman"/>
                <w:sz w:val="28"/>
                <w:szCs w:val="28"/>
              </w:rPr>
            </w:pPr>
            <w:r w:rsidRPr="00601B3E">
              <w:rPr>
                <w:rFonts w:ascii="Times New Roman" w:hAnsi="Times New Roman" w:cs="Times New Roman"/>
                <w:b/>
                <w:color w:val="FFFFFF"/>
                <w:sz w:val="28"/>
                <w:szCs w:val="28"/>
              </w:rPr>
              <w:t>Tên tóm tắt Story</w:t>
            </w:r>
          </w:p>
        </w:tc>
        <w:tc>
          <w:tcPr>
            <w:tcW w:w="1728" w:type="dxa"/>
            <w:shd w:val="clear" w:color="auto" w:fill="C0392B"/>
            <w:tcMar>
              <w:top w:w="120" w:type="dxa"/>
              <w:left w:w="80" w:type="dxa"/>
              <w:bottom w:w="120" w:type="dxa"/>
              <w:right w:w="80" w:type="dxa"/>
            </w:tcMar>
          </w:tcPr>
          <w:p w14:paraId="702C5E12" w14:textId="77777777" w:rsidR="001751FE" w:rsidRPr="00601B3E" w:rsidRDefault="00000000">
            <w:pPr>
              <w:jc w:val="center"/>
              <w:rPr>
                <w:rFonts w:ascii="Times New Roman" w:hAnsi="Times New Roman" w:cs="Times New Roman"/>
                <w:sz w:val="28"/>
                <w:szCs w:val="28"/>
              </w:rPr>
            </w:pPr>
            <w:r w:rsidRPr="00601B3E">
              <w:rPr>
                <w:rFonts w:ascii="Times New Roman" w:hAnsi="Times New Roman" w:cs="Times New Roman"/>
                <w:b/>
                <w:color w:val="FFFFFF"/>
                <w:sz w:val="28"/>
                <w:szCs w:val="28"/>
              </w:rPr>
              <w:t>Đối tượng hưởng lợi</w:t>
            </w:r>
          </w:p>
        </w:tc>
        <w:tc>
          <w:tcPr>
            <w:tcW w:w="2880" w:type="dxa"/>
            <w:shd w:val="clear" w:color="auto" w:fill="C0392B"/>
            <w:tcMar>
              <w:top w:w="120" w:type="dxa"/>
              <w:left w:w="80" w:type="dxa"/>
              <w:bottom w:w="120" w:type="dxa"/>
              <w:right w:w="80" w:type="dxa"/>
            </w:tcMar>
          </w:tcPr>
          <w:p w14:paraId="7121B96B" w14:textId="77777777" w:rsidR="001751FE" w:rsidRPr="00601B3E" w:rsidRDefault="00000000">
            <w:pPr>
              <w:jc w:val="center"/>
              <w:rPr>
                <w:rFonts w:ascii="Times New Roman" w:hAnsi="Times New Roman" w:cs="Times New Roman"/>
                <w:sz w:val="28"/>
                <w:szCs w:val="28"/>
              </w:rPr>
            </w:pPr>
            <w:r w:rsidRPr="00601B3E">
              <w:rPr>
                <w:rFonts w:ascii="Times New Roman" w:hAnsi="Times New Roman" w:cs="Times New Roman"/>
                <w:b/>
                <w:color w:val="FFFFFF"/>
                <w:sz w:val="28"/>
                <w:szCs w:val="28"/>
              </w:rPr>
              <w:t>Lý do sắp xếp ưu tiên</w:t>
            </w:r>
          </w:p>
        </w:tc>
      </w:tr>
      <w:tr w:rsidR="001751FE" w:rsidRPr="00601B3E" w14:paraId="52ED4818" w14:textId="77777777">
        <w:trPr>
          <w:jc w:val="center"/>
        </w:trPr>
        <w:tc>
          <w:tcPr>
            <w:tcW w:w="1296" w:type="dxa"/>
            <w:shd w:val="clear" w:color="auto" w:fill="FFFFFF"/>
            <w:tcMar>
              <w:top w:w="100" w:type="dxa"/>
              <w:left w:w="70" w:type="dxa"/>
              <w:bottom w:w="100" w:type="dxa"/>
              <w:right w:w="70" w:type="dxa"/>
            </w:tcMar>
          </w:tcPr>
          <w:p w14:paraId="0337F9B5"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Ưu tiên 1</w:t>
            </w:r>
            <w:r w:rsidRPr="00601B3E">
              <w:rPr>
                <w:rFonts w:ascii="Times New Roman" w:hAnsi="Times New Roman" w:cs="Times New Roman"/>
                <w:color w:val="222222"/>
                <w:sz w:val="28"/>
                <w:szCs w:val="28"/>
              </w:rPr>
              <w:br/>
              <w:t>(Cao nhất)</w:t>
            </w:r>
          </w:p>
        </w:tc>
        <w:tc>
          <w:tcPr>
            <w:tcW w:w="1296" w:type="dxa"/>
            <w:shd w:val="clear" w:color="auto" w:fill="FFFFFF"/>
            <w:tcMar>
              <w:top w:w="100" w:type="dxa"/>
              <w:left w:w="70" w:type="dxa"/>
              <w:bottom w:w="100" w:type="dxa"/>
              <w:right w:w="70" w:type="dxa"/>
            </w:tcMar>
          </w:tcPr>
          <w:p w14:paraId="15733C52"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US2 (Sửa)</w:t>
            </w:r>
          </w:p>
        </w:tc>
        <w:tc>
          <w:tcPr>
            <w:tcW w:w="2592" w:type="dxa"/>
            <w:shd w:val="clear" w:color="auto" w:fill="FFFFFF"/>
            <w:tcMar>
              <w:top w:w="100" w:type="dxa"/>
              <w:left w:w="70" w:type="dxa"/>
              <w:bottom w:w="100" w:type="dxa"/>
              <w:right w:w="70" w:type="dxa"/>
            </w:tcMar>
          </w:tcPr>
          <w:p w14:paraId="00DDC5AD"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Quy trình đặt món tối giản (&lt;= 3 bước, &lt; 60s)</w:t>
            </w:r>
          </w:p>
        </w:tc>
        <w:tc>
          <w:tcPr>
            <w:tcW w:w="1728" w:type="dxa"/>
            <w:shd w:val="clear" w:color="auto" w:fill="FFFFFF"/>
            <w:tcMar>
              <w:top w:w="100" w:type="dxa"/>
              <w:left w:w="70" w:type="dxa"/>
              <w:bottom w:w="100" w:type="dxa"/>
              <w:right w:w="70" w:type="dxa"/>
            </w:tcMar>
          </w:tcPr>
          <w:p w14:paraId="56F52496"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Khách hàng</w:t>
            </w:r>
            <w:r w:rsidRPr="00601B3E">
              <w:rPr>
                <w:rFonts w:ascii="Times New Roman" w:hAnsi="Times New Roman" w:cs="Times New Roman"/>
                <w:color w:val="222222"/>
                <w:sz w:val="28"/>
                <w:szCs w:val="28"/>
              </w:rPr>
              <w:br/>
              <w:t>&amp; Doanh thu</w:t>
            </w:r>
          </w:p>
        </w:tc>
        <w:tc>
          <w:tcPr>
            <w:tcW w:w="2880" w:type="dxa"/>
            <w:shd w:val="clear" w:color="auto" w:fill="FFFFFF"/>
            <w:tcMar>
              <w:top w:w="100" w:type="dxa"/>
              <w:left w:w="70" w:type="dxa"/>
              <w:bottom w:w="100" w:type="dxa"/>
              <w:right w:w="70" w:type="dxa"/>
            </w:tcMar>
          </w:tcPr>
          <w:p w14:paraId="158964D0"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Trực tiếp giải quyết bài toán cốt lõi của FoodNow (đặt nhanh - giao 30 phút). Nếu đặt món khó khăn, khách hàng sẽ lập tức rời bỏ ứng dụng (drop-off), triệt tiêu toàn bộ nguồn doanh thu.</w:t>
            </w:r>
          </w:p>
        </w:tc>
      </w:tr>
      <w:tr w:rsidR="001751FE" w:rsidRPr="00601B3E" w14:paraId="1B0C6FC6" w14:textId="77777777">
        <w:trPr>
          <w:jc w:val="center"/>
        </w:trPr>
        <w:tc>
          <w:tcPr>
            <w:tcW w:w="1296" w:type="dxa"/>
            <w:shd w:val="clear" w:color="auto" w:fill="FDF8F5"/>
            <w:tcMar>
              <w:top w:w="100" w:type="dxa"/>
              <w:left w:w="70" w:type="dxa"/>
              <w:bottom w:w="100" w:type="dxa"/>
              <w:right w:w="70" w:type="dxa"/>
            </w:tcMar>
          </w:tcPr>
          <w:p w14:paraId="73F393F6"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Ưu tiên 2</w:t>
            </w:r>
          </w:p>
        </w:tc>
        <w:tc>
          <w:tcPr>
            <w:tcW w:w="1296" w:type="dxa"/>
            <w:shd w:val="clear" w:color="auto" w:fill="FDF8F5"/>
            <w:tcMar>
              <w:top w:w="100" w:type="dxa"/>
              <w:left w:w="70" w:type="dxa"/>
              <w:bottom w:w="100" w:type="dxa"/>
              <w:right w:w="70" w:type="dxa"/>
            </w:tcMar>
          </w:tcPr>
          <w:p w14:paraId="62803D00"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US1</w:t>
            </w:r>
          </w:p>
        </w:tc>
        <w:tc>
          <w:tcPr>
            <w:tcW w:w="2592" w:type="dxa"/>
            <w:shd w:val="clear" w:color="auto" w:fill="FDF8F5"/>
            <w:tcMar>
              <w:top w:w="100" w:type="dxa"/>
              <w:left w:w="70" w:type="dxa"/>
              <w:bottom w:w="100" w:type="dxa"/>
              <w:right w:w="70" w:type="dxa"/>
            </w:tcMar>
          </w:tcPr>
          <w:p w14:paraId="6CB113EC"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Lọc nhà hàng theo loại món</w:t>
            </w:r>
          </w:p>
        </w:tc>
        <w:tc>
          <w:tcPr>
            <w:tcW w:w="1728" w:type="dxa"/>
            <w:shd w:val="clear" w:color="auto" w:fill="FDF8F5"/>
            <w:tcMar>
              <w:top w:w="100" w:type="dxa"/>
              <w:left w:w="70" w:type="dxa"/>
              <w:bottom w:w="100" w:type="dxa"/>
              <w:right w:w="70" w:type="dxa"/>
            </w:tcMar>
          </w:tcPr>
          <w:p w14:paraId="6056264A"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Khách hàng</w:t>
            </w:r>
          </w:p>
        </w:tc>
        <w:tc>
          <w:tcPr>
            <w:tcW w:w="2880" w:type="dxa"/>
            <w:shd w:val="clear" w:color="auto" w:fill="FDF8F5"/>
            <w:tcMar>
              <w:top w:w="100" w:type="dxa"/>
              <w:left w:w="70" w:type="dxa"/>
              <w:bottom w:w="100" w:type="dxa"/>
              <w:right w:w="70" w:type="dxa"/>
            </w:tcMar>
          </w:tcPr>
          <w:p w14:paraId="6407D1E7"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Bổ trợ mạnh mẽ cho hành trình đặt hàng: giúp người dùng tìm thấy món ăn đúng khẩu vị nhanh nhất, gia tăng tỷ lệ chuyển đổi đơn hàng thành công trước khi tiến tới bước đặt món.</w:t>
            </w:r>
          </w:p>
        </w:tc>
      </w:tr>
      <w:tr w:rsidR="001751FE" w:rsidRPr="00601B3E" w14:paraId="030D4E32" w14:textId="77777777">
        <w:trPr>
          <w:jc w:val="center"/>
        </w:trPr>
        <w:tc>
          <w:tcPr>
            <w:tcW w:w="1296" w:type="dxa"/>
            <w:shd w:val="clear" w:color="auto" w:fill="FFFFFF"/>
            <w:tcMar>
              <w:top w:w="100" w:type="dxa"/>
              <w:left w:w="70" w:type="dxa"/>
              <w:bottom w:w="100" w:type="dxa"/>
              <w:right w:w="70" w:type="dxa"/>
            </w:tcMar>
          </w:tcPr>
          <w:p w14:paraId="4728C523"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Ưu tiên 3</w:t>
            </w:r>
          </w:p>
        </w:tc>
        <w:tc>
          <w:tcPr>
            <w:tcW w:w="1296" w:type="dxa"/>
            <w:shd w:val="clear" w:color="auto" w:fill="FFFFFF"/>
            <w:tcMar>
              <w:top w:w="100" w:type="dxa"/>
              <w:left w:w="70" w:type="dxa"/>
              <w:bottom w:w="100" w:type="dxa"/>
              <w:right w:w="70" w:type="dxa"/>
            </w:tcMar>
          </w:tcPr>
          <w:p w14:paraId="021FB120"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US4.1</w:t>
            </w:r>
          </w:p>
        </w:tc>
        <w:tc>
          <w:tcPr>
            <w:tcW w:w="2592" w:type="dxa"/>
            <w:shd w:val="clear" w:color="auto" w:fill="FFFFFF"/>
            <w:tcMar>
              <w:top w:w="100" w:type="dxa"/>
              <w:left w:w="70" w:type="dxa"/>
              <w:bottom w:w="100" w:type="dxa"/>
              <w:right w:w="70" w:type="dxa"/>
            </w:tcMar>
          </w:tcPr>
          <w:p w14:paraId="14DAD133"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Xem &amp; Lọc báo cáo doanh thu trên Admin</w:t>
            </w:r>
          </w:p>
        </w:tc>
        <w:tc>
          <w:tcPr>
            <w:tcW w:w="1728" w:type="dxa"/>
            <w:shd w:val="clear" w:color="auto" w:fill="FFFFFF"/>
            <w:tcMar>
              <w:top w:w="100" w:type="dxa"/>
              <w:left w:w="70" w:type="dxa"/>
              <w:bottom w:w="100" w:type="dxa"/>
              <w:right w:w="70" w:type="dxa"/>
            </w:tcMar>
          </w:tcPr>
          <w:p w14:paraId="29984A54"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Admin / Quản lý</w:t>
            </w:r>
          </w:p>
        </w:tc>
        <w:tc>
          <w:tcPr>
            <w:tcW w:w="2880" w:type="dxa"/>
            <w:shd w:val="clear" w:color="auto" w:fill="FFFFFF"/>
            <w:tcMar>
              <w:top w:w="100" w:type="dxa"/>
              <w:left w:w="70" w:type="dxa"/>
              <w:bottom w:w="100" w:type="dxa"/>
              <w:right w:w="70" w:type="dxa"/>
            </w:tcMar>
          </w:tcPr>
          <w:p w14:paraId="526836DB"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Tính năng quản trị vận hành nội bộ: cần thiết để theo dõi dòng tiền sau khi hệ thống đã có luồng đặt hàng và phát sinh doanh thu từ người dùng (tính phụ thuộc nghiệp vụ).</w:t>
            </w:r>
          </w:p>
        </w:tc>
      </w:tr>
      <w:tr w:rsidR="001751FE" w:rsidRPr="00601B3E" w14:paraId="67744B57" w14:textId="77777777">
        <w:trPr>
          <w:jc w:val="center"/>
        </w:trPr>
        <w:tc>
          <w:tcPr>
            <w:tcW w:w="1296" w:type="dxa"/>
            <w:shd w:val="clear" w:color="auto" w:fill="FDF8F5"/>
            <w:tcMar>
              <w:top w:w="100" w:type="dxa"/>
              <w:left w:w="70" w:type="dxa"/>
              <w:bottom w:w="100" w:type="dxa"/>
              <w:right w:w="70" w:type="dxa"/>
            </w:tcMar>
          </w:tcPr>
          <w:p w14:paraId="307D9773"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lastRenderedPageBreak/>
              <w:t>Ưu tiên 4</w:t>
            </w:r>
            <w:r w:rsidRPr="00601B3E">
              <w:rPr>
                <w:rFonts w:ascii="Times New Roman" w:hAnsi="Times New Roman" w:cs="Times New Roman"/>
                <w:color w:val="222222"/>
                <w:sz w:val="28"/>
                <w:szCs w:val="28"/>
              </w:rPr>
              <w:br/>
              <w:t>(Thấp nhất)</w:t>
            </w:r>
          </w:p>
        </w:tc>
        <w:tc>
          <w:tcPr>
            <w:tcW w:w="1296" w:type="dxa"/>
            <w:shd w:val="clear" w:color="auto" w:fill="FDF8F5"/>
            <w:tcMar>
              <w:top w:w="100" w:type="dxa"/>
              <w:left w:w="70" w:type="dxa"/>
              <w:bottom w:w="100" w:type="dxa"/>
              <w:right w:w="70" w:type="dxa"/>
            </w:tcMar>
          </w:tcPr>
          <w:p w14:paraId="5D27F4F7" w14:textId="77777777" w:rsidR="001751FE" w:rsidRPr="00601B3E" w:rsidRDefault="00000000">
            <w:pPr>
              <w:spacing w:before="20" w:after="20"/>
              <w:jc w:val="center"/>
              <w:rPr>
                <w:rFonts w:ascii="Times New Roman" w:hAnsi="Times New Roman" w:cs="Times New Roman"/>
                <w:sz w:val="28"/>
                <w:szCs w:val="28"/>
              </w:rPr>
            </w:pPr>
            <w:r w:rsidRPr="00601B3E">
              <w:rPr>
                <w:rFonts w:ascii="Times New Roman" w:hAnsi="Times New Roman" w:cs="Times New Roman"/>
                <w:color w:val="222222"/>
                <w:sz w:val="28"/>
                <w:szCs w:val="28"/>
              </w:rPr>
              <w:t>US4.2</w:t>
            </w:r>
          </w:p>
        </w:tc>
        <w:tc>
          <w:tcPr>
            <w:tcW w:w="2592" w:type="dxa"/>
            <w:shd w:val="clear" w:color="auto" w:fill="FDF8F5"/>
            <w:tcMar>
              <w:top w:w="100" w:type="dxa"/>
              <w:left w:w="70" w:type="dxa"/>
              <w:bottom w:w="100" w:type="dxa"/>
              <w:right w:w="70" w:type="dxa"/>
            </w:tcMar>
          </w:tcPr>
          <w:p w14:paraId="60ED7E92"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Xuất file Excel &amp; Tự động gửi Email</w:t>
            </w:r>
          </w:p>
        </w:tc>
        <w:tc>
          <w:tcPr>
            <w:tcW w:w="1728" w:type="dxa"/>
            <w:shd w:val="clear" w:color="auto" w:fill="FDF8F5"/>
            <w:tcMar>
              <w:top w:w="100" w:type="dxa"/>
              <w:left w:w="70" w:type="dxa"/>
              <w:bottom w:w="100" w:type="dxa"/>
              <w:right w:w="70" w:type="dxa"/>
            </w:tcMar>
          </w:tcPr>
          <w:p w14:paraId="121D94E3"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Ban giám đốc</w:t>
            </w:r>
            <w:r w:rsidRPr="00601B3E">
              <w:rPr>
                <w:rFonts w:ascii="Times New Roman" w:hAnsi="Times New Roman" w:cs="Times New Roman"/>
                <w:color w:val="222222"/>
                <w:sz w:val="28"/>
                <w:szCs w:val="28"/>
              </w:rPr>
              <w:br/>
              <w:t>/ Admin</w:t>
            </w:r>
          </w:p>
        </w:tc>
        <w:tc>
          <w:tcPr>
            <w:tcW w:w="2880" w:type="dxa"/>
            <w:shd w:val="clear" w:color="auto" w:fill="FDF8F5"/>
            <w:tcMar>
              <w:top w:w="100" w:type="dxa"/>
              <w:left w:w="70" w:type="dxa"/>
              <w:bottom w:w="100" w:type="dxa"/>
              <w:right w:w="70" w:type="dxa"/>
            </w:tcMar>
          </w:tcPr>
          <w:p w14:paraId="13E586E2" w14:textId="77777777" w:rsidR="001751FE" w:rsidRPr="00601B3E" w:rsidRDefault="00000000">
            <w:pPr>
              <w:spacing w:before="20" w:after="20"/>
              <w:rPr>
                <w:rFonts w:ascii="Times New Roman" w:hAnsi="Times New Roman" w:cs="Times New Roman"/>
                <w:sz w:val="28"/>
                <w:szCs w:val="28"/>
              </w:rPr>
            </w:pPr>
            <w:r w:rsidRPr="00601B3E">
              <w:rPr>
                <w:rFonts w:ascii="Times New Roman" w:hAnsi="Times New Roman" w:cs="Times New Roman"/>
                <w:color w:val="222222"/>
                <w:sz w:val="28"/>
                <w:szCs w:val="28"/>
              </w:rPr>
              <w:t>Tính năng tự động hóa và tiện ích bổ sung: trong giai đoạn đầu (MVP), admin hoàn toàn có thể xem trực tiếp số liệu trên hệ thống (US4.1), việc xuất Excel hay gửi mail có thể làm thủ công sau.</w:t>
            </w:r>
          </w:p>
        </w:tc>
      </w:tr>
    </w:tbl>
    <w:p w14:paraId="737B2E21" w14:textId="77777777" w:rsidR="001751FE" w:rsidRPr="00601B3E" w:rsidRDefault="001751FE">
      <w:pPr>
        <w:rPr>
          <w:rFonts w:ascii="Times New Roman" w:hAnsi="Times New Roman" w:cs="Times New Roman"/>
          <w:sz w:val="28"/>
          <w:szCs w:val="28"/>
        </w:rPr>
      </w:pPr>
    </w:p>
    <w:p w14:paraId="57A5ACE9" w14:textId="77777777" w:rsidR="001751FE" w:rsidRPr="00601B3E" w:rsidRDefault="00000000">
      <w:pPr>
        <w:keepNext/>
        <w:spacing w:before="220" w:after="60"/>
        <w:rPr>
          <w:rFonts w:ascii="Times New Roman" w:hAnsi="Times New Roman" w:cs="Times New Roman"/>
          <w:sz w:val="28"/>
          <w:szCs w:val="28"/>
        </w:rPr>
      </w:pPr>
      <w:r w:rsidRPr="00601B3E">
        <w:rPr>
          <w:rFonts w:ascii="Times New Roman" w:hAnsi="Times New Roman" w:cs="Times New Roman"/>
          <w:b/>
          <w:color w:val="D35400"/>
          <w:sz w:val="28"/>
          <w:szCs w:val="28"/>
        </w:rPr>
        <w:t>b) Yêu cầu chi tiết theo DEEP và Các việc cần làm tại buổi Backlog Refinement</w:t>
      </w:r>
    </w:p>
    <w:p w14:paraId="09E7497B" w14:textId="77777777" w:rsidR="001751FE" w:rsidRPr="00601B3E" w:rsidRDefault="00000000">
      <w:pPr>
        <w:spacing w:before="40" w:after="80"/>
        <w:rPr>
          <w:rFonts w:ascii="Times New Roman" w:hAnsi="Times New Roman" w:cs="Times New Roman"/>
          <w:sz w:val="28"/>
          <w:szCs w:val="28"/>
        </w:rPr>
      </w:pPr>
      <w:r w:rsidRPr="00601B3E">
        <w:rPr>
          <w:rFonts w:ascii="Times New Roman" w:hAnsi="Times New Roman" w:cs="Times New Roman"/>
          <w:b/>
          <w:color w:val="C0392B"/>
          <w:sz w:val="28"/>
          <w:szCs w:val="28"/>
        </w:rPr>
        <w:t xml:space="preserve">1. Mức độ chi tiết theo DEEP (Detailed Appropriately): </w:t>
      </w:r>
      <w:r w:rsidRPr="00601B3E">
        <w:rPr>
          <w:rFonts w:ascii="Times New Roman" w:hAnsi="Times New Roman" w:cs="Times New Roman"/>
          <w:color w:val="222222"/>
          <w:sz w:val="28"/>
          <w:szCs w:val="28"/>
        </w:rPr>
        <w:t>Mức độ chi tiết của Story đứng đầu Backlog (US2):</w:t>
      </w:r>
    </w:p>
    <w:p w14:paraId="08FA9734" w14:textId="77777777" w:rsidR="001751FE" w:rsidRPr="00601B3E" w:rsidRDefault="00000000">
      <w:pPr>
        <w:pStyle w:val="ListBullet"/>
        <w:spacing w:before="30" w:after="60"/>
        <w:rPr>
          <w:rFonts w:ascii="Times New Roman" w:hAnsi="Times New Roman" w:cs="Times New Roman"/>
          <w:sz w:val="28"/>
          <w:szCs w:val="28"/>
        </w:rPr>
      </w:pPr>
      <w:r w:rsidRPr="00601B3E">
        <w:rPr>
          <w:rFonts w:ascii="Times New Roman" w:hAnsi="Times New Roman" w:cs="Times New Roman"/>
          <w:color w:val="222222"/>
          <w:sz w:val="28"/>
          <w:szCs w:val="28"/>
        </w:rPr>
        <w:t>Theo đặc tính DEEP, User Story đứng ở vị trí trên cùng của Product Backlog (như US2) phải đạt mức độ chi tiết cao nhất (Highest Granularity).</w:t>
      </w:r>
    </w:p>
    <w:p w14:paraId="10875D1E" w14:textId="77777777" w:rsidR="001751FE" w:rsidRPr="00601B3E" w:rsidRDefault="00000000">
      <w:pPr>
        <w:pStyle w:val="ListBullet"/>
        <w:spacing w:before="30" w:after="60"/>
        <w:rPr>
          <w:rFonts w:ascii="Times New Roman" w:hAnsi="Times New Roman" w:cs="Times New Roman"/>
          <w:sz w:val="28"/>
          <w:szCs w:val="28"/>
        </w:rPr>
      </w:pPr>
      <w:r w:rsidRPr="00601B3E">
        <w:rPr>
          <w:rFonts w:ascii="Times New Roman" w:hAnsi="Times New Roman" w:cs="Times New Roman"/>
          <w:b/>
          <w:color w:val="C0392B"/>
          <w:sz w:val="28"/>
          <w:szCs w:val="28"/>
        </w:rPr>
        <w:t xml:space="preserve">Kích thước nhỏ gọn: </w:t>
      </w:r>
      <w:r w:rsidRPr="00601B3E">
        <w:rPr>
          <w:rFonts w:ascii="Times New Roman" w:hAnsi="Times New Roman" w:cs="Times New Roman"/>
          <w:color w:val="222222"/>
          <w:sz w:val="28"/>
          <w:szCs w:val="28"/>
        </w:rPr>
        <w:t>Story phải được chia nhỏ gọn (Small), phân rã rõ ràng để đội ngũ có thể làm xong trọn vẹn trong một Sprint (thậm chí chỉ trong vài ngày).</w:t>
      </w:r>
    </w:p>
    <w:p w14:paraId="340BF65B" w14:textId="77777777" w:rsidR="001751FE" w:rsidRPr="00601B3E" w:rsidRDefault="00000000">
      <w:pPr>
        <w:pStyle w:val="ListBullet"/>
        <w:spacing w:before="30" w:after="60"/>
        <w:rPr>
          <w:rFonts w:ascii="Times New Roman" w:hAnsi="Times New Roman" w:cs="Times New Roman"/>
          <w:sz w:val="28"/>
          <w:szCs w:val="28"/>
        </w:rPr>
      </w:pPr>
      <w:r w:rsidRPr="00601B3E">
        <w:rPr>
          <w:rFonts w:ascii="Times New Roman" w:hAnsi="Times New Roman" w:cs="Times New Roman"/>
          <w:b/>
          <w:color w:val="C0392B"/>
          <w:sz w:val="28"/>
          <w:szCs w:val="28"/>
        </w:rPr>
        <w:t xml:space="preserve">Tiêu chí rõ ràng: </w:t>
      </w:r>
      <w:r w:rsidRPr="00601B3E">
        <w:rPr>
          <w:rFonts w:ascii="Times New Roman" w:hAnsi="Times New Roman" w:cs="Times New Roman"/>
          <w:color w:val="222222"/>
          <w:sz w:val="28"/>
          <w:szCs w:val="28"/>
        </w:rPr>
        <w:t>Phải có đầy đủ bộ Tiêu chí chấp nhận (Acceptance Criteria - AC) rõ ràng, cụ thể và có thể kiểm thử được 100%.</w:t>
      </w:r>
    </w:p>
    <w:p w14:paraId="49F6CC36" w14:textId="77777777" w:rsidR="001751FE" w:rsidRPr="00601B3E" w:rsidRDefault="00000000">
      <w:pPr>
        <w:pStyle w:val="ListBullet"/>
        <w:spacing w:before="30" w:after="60"/>
        <w:rPr>
          <w:rFonts w:ascii="Times New Roman" w:hAnsi="Times New Roman" w:cs="Times New Roman"/>
          <w:sz w:val="28"/>
          <w:szCs w:val="28"/>
        </w:rPr>
      </w:pPr>
      <w:r w:rsidRPr="00601B3E">
        <w:rPr>
          <w:rFonts w:ascii="Times New Roman" w:hAnsi="Times New Roman" w:cs="Times New Roman"/>
          <w:b/>
          <w:color w:val="C0392B"/>
          <w:sz w:val="28"/>
          <w:szCs w:val="28"/>
        </w:rPr>
        <w:t xml:space="preserve">Sẵn sàng thực thi: </w:t>
      </w:r>
      <w:r w:rsidRPr="00601B3E">
        <w:rPr>
          <w:rFonts w:ascii="Times New Roman" w:hAnsi="Times New Roman" w:cs="Times New Roman"/>
          <w:color w:val="222222"/>
          <w:sz w:val="28"/>
          <w:szCs w:val="28"/>
        </w:rPr>
        <w:t>Đạt chuẩn Definition of Ready (DoR): Nhóm phát triển đã hiểu thông suốt nghiệp vụ, thiết kế giao diện (UI mockup) đã sẵn sàng, các API kỹ thuật liên quan đã được xác định, không còn bị phụ thuộc hoặc chặn nghẽn (blocker).</w:t>
      </w:r>
    </w:p>
    <w:p w14:paraId="1C051494" w14:textId="77777777" w:rsidR="001751FE" w:rsidRPr="00601B3E" w:rsidRDefault="00000000">
      <w:pPr>
        <w:spacing w:before="40" w:after="80"/>
        <w:rPr>
          <w:rFonts w:ascii="Times New Roman" w:hAnsi="Times New Roman" w:cs="Times New Roman"/>
          <w:sz w:val="28"/>
          <w:szCs w:val="28"/>
        </w:rPr>
      </w:pPr>
      <w:r w:rsidRPr="00601B3E">
        <w:rPr>
          <w:rFonts w:ascii="Times New Roman" w:hAnsi="Times New Roman" w:cs="Times New Roman"/>
          <w:b/>
          <w:color w:val="C0392B"/>
          <w:sz w:val="28"/>
          <w:szCs w:val="28"/>
        </w:rPr>
        <w:t xml:space="preserve">2. Nhiệm vụ trong buổi Refinement: </w:t>
      </w:r>
      <w:r w:rsidRPr="00601B3E">
        <w:rPr>
          <w:rFonts w:ascii="Times New Roman" w:hAnsi="Times New Roman" w:cs="Times New Roman"/>
          <w:color w:val="222222"/>
          <w:sz w:val="28"/>
          <w:szCs w:val="28"/>
        </w:rPr>
        <w:t>Các công việc cần thực hiện tại buổi Backlog Refinement trước khi đưa vào Sprint Planning:</w:t>
      </w:r>
    </w:p>
    <w:p w14:paraId="09F326E5" w14:textId="77777777" w:rsidR="001751FE" w:rsidRPr="00601B3E" w:rsidRDefault="00000000">
      <w:pPr>
        <w:pStyle w:val="ListBullet"/>
        <w:spacing w:before="30" w:after="60"/>
        <w:rPr>
          <w:rFonts w:ascii="Times New Roman" w:hAnsi="Times New Roman" w:cs="Times New Roman"/>
          <w:sz w:val="28"/>
          <w:szCs w:val="28"/>
        </w:rPr>
      </w:pPr>
      <w:r w:rsidRPr="00601B3E">
        <w:rPr>
          <w:rFonts w:ascii="Times New Roman" w:hAnsi="Times New Roman" w:cs="Times New Roman"/>
          <w:b/>
          <w:color w:val="C0392B"/>
          <w:sz w:val="28"/>
          <w:szCs w:val="28"/>
        </w:rPr>
        <w:t xml:space="preserve">Bước 1 - Trao đổi làm rõ: </w:t>
      </w:r>
      <w:r w:rsidRPr="00601B3E">
        <w:rPr>
          <w:rFonts w:ascii="Times New Roman" w:hAnsi="Times New Roman" w:cs="Times New Roman"/>
          <w:color w:val="222222"/>
          <w:sz w:val="28"/>
          <w:szCs w:val="28"/>
        </w:rPr>
        <w:t>Thực thi chữ Conversation (Thảo luận 3C): PO và Developers trao đổi sâu để làm rõ các chi tiết nghiệp vụ, luồng thao tác người dùng, các trường hợp ngoại lệ (Edge Cases: mất kết nối giữa chừng, hết món khi đang xác nhận...).</w:t>
      </w:r>
    </w:p>
    <w:p w14:paraId="5027CA59" w14:textId="77777777" w:rsidR="001751FE" w:rsidRPr="00601B3E" w:rsidRDefault="00000000">
      <w:pPr>
        <w:pStyle w:val="ListBullet"/>
        <w:spacing w:before="30" w:after="60"/>
        <w:rPr>
          <w:rFonts w:ascii="Times New Roman" w:hAnsi="Times New Roman" w:cs="Times New Roman"/>
          <w:sz w:val="28"/>
          <w:szCs w:val="28"/>
        </w:rPr>
      </w:pPr>
      <w:r w:rsidRPr="00601B3E">
        <w:rPr>
          <w:rFonts w:ascii="Times New Roman" w:hAnsi="Times New Roman" w:cs="Times New Roman"/>
          <w:b/>
          <w:color w:val="C0392B"/>
          <w:sz w:val="28"/>
          <w:szCs w:val="28"/>
        </w:rPr>
        <w:t xml:space="preserve">Bước 2 - Thống nhất tiêu chí nghiệm thu: </w:t>
      </w:r>
      <w:r w:rsidRPr="00601B3E">
        <w:rPr>
          <w:rFonts w:ascii="Times New Roman" w:hAnsi="Times New Roman" w:cs="Times New Roman"/>
          <w:color w:val="222222"/>
          <w:sz w:val="28"/>
          <w:szCs w:val="28"/>
        </w:rPr>
        <w:t>Chốt bộ Acceptance Criteria (Confirmation): Cùng thống nhất các kịch bản kiểm thử (thường theo định dạng Given - When - Then) để Tester Dung và các Dev nắm rõ định nghĩa hoàn thành cụ thể.</w:t>
      </w:r>
    </w:p>
    <w:p w14:paraId="218AAA26" w14:textId="77777777" w:rsidR="001751FE" w:rsidRPr="00601B3E" w:rsidRDefault="00000000">
      <w:pPr>
        <w:pStyle w:val="ListBullet"/>
        <w:spacing w:before="30" w:after="60"/>
        <w:rPr>
          <w:rFonts w:ascii="Times New Roman" w:hAnsi="Times New Roman" w:cs="Times New Roman"/>
          <w:sz w:val="28"/>
          <w:szCs w:val="28"/>
        </w:rPr>
      </w:pPr>
      <w:r w:rsidRPr="00601B3E">
        <w:rPr>
          <w:rFonts w:ascii="Times New Roman" w:hAnsi="Times New Roman" w:cs="Times New Roman"/>
          <w:b/>
          <w:color w:val="C0392B"/>
          <w:sz w:val="28"/>
          <w:szCs w:val="28"/>
        </w:rPr>
        <w:lastRenderedPageBreak/>
        <w:t xml:space="preserve">Bước 3 - Rà soát kiến trúc kỹ thuật: </w:t>
      </w:r>
      <w:r w:rsidRPr="00601B3E">
        <w:rPr>
          <w:rFonts w:ascii="Times New Roman" w:hAnsi="Times New Roman" w:cs="Times New Roman"/>
          <w:color w:val="222222"/>
          <w:sz w:val="28"/>
          <w:szCs w:val="28"/>
        </w:rPr>
        <w:t>Đánh giá rủi ro kỹ thuật: Developers thảo luận nhanh về giải pháp kỹ thuật, cơ sở dữ liệu và tích hợp giao diện đảm bảo tính khả thi.</w:t>
      </w:r>
    </w:p>
    <w:p w14:paraId="5FAE4A45" w14:textId="77777777" w:rsidR="001751FE" w:rsidRPr="00601B3E" w:rsidRDefault="00000000">
      <w:pPr>
        <w:pStyle w:val="ListBullet"/>
        <w:spacing w:before="30" w:after="60"/>
        <w:rPr>
          <w:rFonts w:ascii="Times New Roman" w:hAnsi="Times New Roman" w:cs="Times New Roman"/>
          <w:sz w:val="28"/>
          <w:szCs w:val="28"/>
        </w:rPr>
      </w:pPr>
      <w:r w:rsidRPr="00601B3E">
        <w:rPr>
          <w:rFonts w:ascii="Times New Roman" w:hAnsi="Times New Roman" w:cs="Times New Roman"/>
          <w:b/>
          <w:color w:val="C0392B"/>
          <w:sz w:val="28"/>
          <w:szCs w:val="28"/>
        </w:rPr>
        <w:t xml:space="preserve">Bước 4 - Ước lượng Story Points: </w:t>
      </w:r>
      <w:r w:rsidRPr="00601B3E">
        <w:rPr>
          <w:rFonts w:ascii="Times New Roman" w:hAnsi="Times New Roman" w:cs="Times New Roman"/>
          <w:color w:val="222222"/>
          <w:sz w:val="28"/>
          <w:szCs w:val="28"/>
        </w:rPr>
        <w:t>Ước lượng kích thước (Estimation): Nhóm Developers sử dụng kỹ thuật Planning Poker hoặc tính điểm Story Points để đo lường độ phức tạp và nỗ lực công việc.</w:t>
      </w:r>
    </w:p>
    <w:p w14:paraId="3C642A6F" w14:textId="77777777" w:rsidR="001751FE" w:rsidRPr="00601B3E" w:rsidRDefault="00000000">
      <w:pPr>
        <w:pStyle w:val="ListBullet"/>
        <w:spacing w:before="30" w:after="60"/>
        <w:rPr>
          <w:rFonts w:ascii="Times New Roman" w:hAnsi="Times New Roman" w:cs="Times New Roman"/>
          <w:sz w:val="28"/>
          <w:szCs w:val="28"/>
        </w:rPr>
      </w:pPr>
      <w:r w:rsidRPr="00601B3E">
        <w:rPr>
          <w:rFonts w:ascii="Times New Roman" w:hAnsi="Times New Roman" w:cs="Times New Roman"/>
          <w:b/>
          <w:color w:val="C0392B"/>
          <w:sz w:val="28"/>
          <w:szCs w:val="28"/>
        </w:rPr>
        <w:t xml:space="preserve">Bước 5 - Đạt chuẩn DoR: </w:t>
      </w:r>
      <w:r w:rsidRPr="00601B3E">
        <w:rPr>
          <w:rFonts w:ascii="Times New Roman" w:hAnsi="Times New Roman" w:cs="Times New Roman"/>
          <w:color w:val="222222"/>
          <w:sz w:val="28"/>
          <w:szCs w:val="28"/>
        </w:rPr>
        <w:t>Xác nhận Definition of Ready (DoR): Kiểm tra đối chiếu lần cuối; khi story đạt DoR, PO chính thức đánh dấu sẵn sàng để đưa vào buổi Sprint Planning kế tiếp.</w:t>
      </w:r>
    </w:p>
    <w:sectPr w:rsidR="001751FE" w:rsidRPr="00601B3E"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673210">
    <w:abstractNumId w:val="8"/>
  </w:num>
  <w:num w:numId="2" w16cid:durableId="1037008792">
    <w:abstractNumId w:val="6"/>
  </w:num>
  <w:num w:numId="3" w16cid:durableId="1269659620">
    <w:abstractNumId w:val="5"/>
  </w:num>
  <w:num w:numId="4" w16cid:durableId="1937246937">
    <w:abstractNumId w:val="4"/>
  </w:num>
  <w:num w:numId="5" w16cid:durableId="420032545">
    <w:abstractNumId w:val="7"/>
  </w:num>
  <w:num w:numId="6" w16cid:durableId="1768648126">
    <w:abstractNumId w:val="3"/>
  </w:num>
  <w:num w:numId="7" w16cid:durableId="155265871">
    <w:abstractNumId w:val="2"/>
  </w:num>
  <w:num w:numId="8" w16cid:durableId="1648247632">
    <w:abstractNumId w:val="1"/>
  </w:num>
  <w:num w:numId="9" w16cid:durableId="18444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1FE"/>
    <w:rsid w:val="0029639D"/>
    <w:rsid w:val="00326F90"/>
    <w:rsid w:val="00601B3E"/>
    <w:rsid w:val="009C2BEE"/>
    <w:rsid w:val="00AA1D8D"/>
    <w:rsid w:val="00B47730"/>
    <w:rsid w:val="00CB0664"/>
    <w:rsid w:val="00FB0E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11168"/>
  <w14:defaultImageDpi w14:val="300"/>
  <w15:docId w15:val="{0332FC01-4D2E-46D6-AA9C-5C418558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Đình</cp:lastModifiedBy>
  <cp:revision>4</cp:revision>
  <dcterms:created xsi:type="dcterms:W3CDTF">2013-12-23T23:15:00Z</dcterms:created>
  <dcterms:modified xsi:type="dcterms:W3CDTF">2026-10-13T00:26:00Z</dcterms:modified>
  <cp:category/>
</cp:coreProperties>
</file>